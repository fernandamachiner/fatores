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Diagnóstico Situacional - [PREENCHER: nome da localidade e UF]</w:t>
      </w:r>
    </w:p>
    <w:p>
      <w:r>
        <w:t>Organizado pela Matriz de Fatores v1.0.2 (150 fatores)</w:t>
      </w:r>
    </w:p>
    <w:p>
      <w:r>
        <w:rPr>
          <w:i/>
          <w:color w:val="A04000"/>
        </w:rPr>
        <w:t>[PREENCHER: responsáveis pela elaboração, data e período de referência dos dados, por exemplo 2020 a 2026]</w:t>
      </w:r>
    </w:p>
    <w:p>
      <w:r>
        <w:rPr>
          <w:i/>
          <w:color w:val="A04000"/>
        </w:rPr>
        <w:t>[PREENCHER: apague esta e todas as linhas que começam por PREENCHER depois de escrever o conteúdo. Não altere as tabelas de identificação dos fatores nem as linhas que começam por Definição de referência. Para um fator sem informação, escreva apenas: Sem diagnóstico disponível. ou Sem diagnóstico disponível: motivo.]</w:t>
      </w:r>
    </w:p>
    <w:p>
      <w:pPr>
        <w:pStyle w:val="Heading1"/>
      </w:pPr>
      <w:r>
        <w:t>Resumo executivo</w:t>
      </w:r>
    </w:p>
    <w:p>
      <w:r>
        <w:rPr>
          <w:i/>
          <w:color w:val="A04000"/>
        </w:rPr>
        <w:t>[PREENCHER: síntese do diagnóstico da localidade, opcional. Se não houver, apague o título e esta linha]</w:t>
      </w:r>
    </w:p>
    <w:p>
      <w:pPr>
        <w:pStyle w:val="Heading1"/>
      </w:pPr>
      <w:r>
        <w:t>Eixo 1. O Suor que não nos Sustenta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Contradição central: [PREENCHER: opcional; se não houver, apague a tabela inteira]</w:t>
            </w:r>
          </w:p>
        </w:tc>
      </w:tr>
      <w:tr>
        <w:tc>
          <w:tcPr>
            <w:tcW w:type="dxa" w:w="8640"/>
          </w:tcPr>
          <w:p>
            <w:r>
              <w:t>Foco pedagógico: [PREENCHER: opcional]</w:t>
            </w:r>
          </w:p>
        </w:tc>
      </w:tr>
    </w:tbl>
    <w:p>
      <w:r>
        <w:rPr>
          <w:i/>
          <w:color w:val="A04000"/>
        </w:rPr>
        <w:t>[PREENCHER: introdução do eixo, opcional]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E1-F01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Cuidado com crianças e grupos vulneráveis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</w:t>
            </w:r>
          </w:p>
        </w:tc>
      </w:tr>
    </w:tbl>
    <w:p>
      <w:r>
        <w:t>Definição de referência: Atenção e proteção para crianças, idosos e outras pessoas que precisam de mais ajuda para viver com segurança.</w:t>
      </w:r>
    </w:p>
    <w:p>
      <w:r>
        <w:rPr>
          <w:i/>
          <w:color w:val="A04000"/>
        </w:rPr>
        <w:t>[PREENCHER: diagnóstico situacional do fator E1-F01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E1-F02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Alimentos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2</w:t>
            </w:r>
          </w:p>
        </w:tc>
      </w:tr>
    </w:tbl>
    <w:p>
      <w:r>
        <w:t>Definição de referência: Ter comida que não faz mal à saúde e em quantidade que mate a fome todos os dias.</w:t>
      </w:r>
    </w:p>
    <w:p>
      <w:r>
        <w:rPr>
          <w:i/>
          <w:color w:val="A04000"/>
        </w:rPr>
        <w:t>[PREENCHER: diagnóstico situacional do fator E1-F02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E1-F03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Agricultura familiar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2</w:t>
            </w:r>
          </w:p>
        </w:tc>
      </w:tr>
    </w:tbl>
    <w:p>
      <w:r>
        <w:t>Definição de referência: Plantações feitas por famílias, que são quem mais produz a comida que chega à nossa mesa.</w:t>
      </w:r>
    </w:p>
    <w:p>
      <w:r>
        <w:rPr>
          <w:i/>
          <w:color w:val="A04000"/>
        </w:rPr>
        <w:t>[PREENCHER: diagnóstico situacional do fator E1-F03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E1-F04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Produção de alimentos – hortas, hortos, quintais e outros que produzem alimentos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2</w:t>
            </w:r>
          </w:p>
        </w:tc>
      </w:tr>
    </w:tbl>
    <w:p>
      <w:r>
        <w:t>Definição de referência: As pessoas plantam alimentos seguros, livres de venenos, como também plantas medicinais em pequenos espaços, como quintais, escolas ou terrenos comunitários.</w:t>
      </w:r>
    </w:p>
    <w:p>
      <w:r>
        <w:rPr>
          <w:i/>
          <w:color w:val="A04000"/>
        </w:rPr>
        <w:t>[PREENCHER: diagnóstico situacional do fator E1-F04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E1-F05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Produção orgânica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2</w:t>
            </w:r>
          </w:p>
        </w:tc>
      </w:tr>
    </w:tbl>
    <w:p>
      <w:r>
        <w:t>Definição de referência: Alimentos plantados de forma natural, sem usar venenos para matar as pragas e os bichos no mato.</w:t>
      </w:r>
    </w:p>
    <w:p>
      <w:r>
        <w:rPr>
          <w:i/>
          <w:color w:val="A04000"/>
        </w:rPr>
        <w:t>[PREENCHER: diagnóstico situacional do fator E1-F05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E1-F06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Disponibilidade de alimentos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2</w:t>
            </w:r>
          </w:p>
        </w:tc>
      </w:tr>
    </w:tbl>
    <w:p>
      <w:r>
        <w:t>Definição de referência: Ter comida suficiente para comprar ou colher na região, para que ninguém fique sem o que comer e nem pague caro pela comida.</w:t>
      </w:r>
    </w:p>
    <w:p>
      <w:r>
        <w:rPr>
          <w:i/>
          <w:color w:val="A04000"/>
        </w:rPr>
        <w:t>[PREENCHER: diagnóstico situacional do fator E1-F06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E1-F07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Trabalho de assistência e doméstico não remunerado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5</w:t>
            </w:r>
          </w:p>
        </w:tc>
      </w:tr>
    </w:tbl>
    <w:p>
      <w:r>
        <w:t>Definição de referência: Tarefas como cuidar da casa, dos filhos ou de parentes doentes, feitas principalmente por mulheres sem receber por isso.</w:t>
      </w:r>
    </w:p>
    <w:p>
      <w:r>
        <w:rPr>
          <w:i/>
          <w:color w:val="A04000"/>
        </w:rPr>
        <w:t>[PREENCHER: diagnóstico situacional do fator E1-F07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E1-F08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Geração de emprego e renda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8</w:t>
            </w:r>
          </w:p>
        </w:tc>
      </w:tr>
    </w:tbl>
    <w:p>
      <w:r>
        <w:t>Definição de referência: Criar novos postos de trabalho e chances para as pessoas ganharem dinheiro.</w:t>
      </w:r>
    </w:p>
    <w:p>
      <w:r>
        <w:rPr>
          <w:i/>
          <w:color w:val="A04000"/>
        </w:rPr>
        <w:t>[PREENCHER: diagnóstico situacional do fator E1-F08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E1-F09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Empreendedorismo solidário, criatividade e inovação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8</w:t>
            </w:r>
          </w:p>
        </w:tc>
      </w:tr>
    </w:tbl>
    <w:p>
      <w:r>
        <w:t>Definição de referência: Apoio para quem quer abrir seu próprio negócio ou inventar um jeito novo de resolver um problema.</w:t>
      </w:r>
    </w:p>
    <w:p>
      <w:r>
        <w:rPr>
          <w:i/>
          <w:color w:val="A04000"/>
        </w:rPr>
        <w:t>[PREENCHER: diagnóstico situacional do fator E1-F09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E1-F10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Formalização de emprego (CLT, MEI, ECOSOL)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8</w:t>
            </w:r>
          </w:p>
        </w:tc>
      </w:tr>
    </w:tbl>
    <w:p>
      <w:r>
        <w:t>Definição de referência: Ter a carteira de trabalho assinada ou a empresa legalizada para ter garantias como aposentadoria e auxílio-doença.</w:t>
      </w:r>
    </w:p>
    <w:p>
      <w:r>
        <w:rPr>
          <w:i/>
          <w:color w:val="A04000"/>
        </w:rPr>
        <w:t>[PREENCHER: diagnóstico situacional do fator E1-F10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E1-F11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Iniciativas de economia solidária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8</w:t>
            </w:r>
          </w:p>
        </w:tc>
      </w:tr>
    </w:tbl>
    <w:p>
      <w:r>
        <w:t>Definição de referência: Formas de trabalho e produção em que as pessoas se unem para gerar renda de maneira coletiva, justa e igualitária.</w:t>
      </w:r>
    </w:p>
    <w:p>
      <w:r>
        <w:rPr>
          <w:i/>
          <w:color w:val="A04000"/>
        </w:rPr>
        <w:t>[PREENCHER: diagnóstico situacional do fator E1-F11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E1-F12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Disponibilidade de emprego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8</w:t>
            </w:r>
          </w:p>
        </w:tc>
      </w:tr>
    </w:tbl>
    <w:p>
      <w:r>
        <w:t>Definição de referência: Existência de vagas de trabalho na região para quem quer e precisa trabalhar.</w:t>
      </w:r>
    </w:p>
    <w:p>
      <w:r>
        <w:rPr>
          <w:i/>
          <w:color w:val="A04000"/>
        </w:rPr>
        <w:t>[PREENCHER: diagnóstico situacional do fator E1-F12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E1-F13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Desemprego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8</w:t>
            </w:r>
          </w:p>
        </w:tc>
      </w:tr>
    </w:tbl>
    <w:p>
      <w:r>
        <w:t>Definição de referência: Falta de trabalho para quem quer e precisa trabalhar. Aumenta a pobreza e os problemas sociais.</w:t>
      </w:r>
    </w:p>
    <w:p>
      <w:r>
        <w:rPr>
          <w:i/>
          <w:color w:val="A04000"/>
        </w:rPr>
        <w:t>[PREENCHER: diagnóstico situacional do fator E1-F13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E1-F14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Trabalho infantil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8</w:t>
            </w:r>
          </w:p>
        </w:tc>
      </w:tr>
    </w:tbl>
    <w:p>
      <w:r>
        <w:t>Definição de referência: É quando obrigam as crianças a trabalhar, o que é proibido, e tira delas o tempo de brincar e estudar, mantendo elas na pobreza.</w:t>
      </w:r>
    </w:p>
    <w:p>
      <w:r>
        <w:rPr>
          <w:i/>
          <w:color w:val="A04000"/>
        </w:rPr>
        <w:t>[PREENCHER: diagnóstico situacional do fator E1-F14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E1-F15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Trabalho em condições análogas às de escravidão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8</w:t>
            </w:r>
          </w:p>
        </w:tc>
      </w:tr>
    </w:tbl>
    <w:p>
      <w:r>
        <w:t>Definição de referência: É quando obrigam alguém a trabalhar sem liberdade e em condições muito ruins, o que é crime.</w:t>
      </w:r>
    </w:p>
    <w:p>
      <w:r>
        <w:rPr>
          <w:i/>
          <w:color w:val="A04000"/>
        </w:rPr>
        <w:t>[PREENCHER: diagnóstico situacional do fator E1-F15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E1-F16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Ambientes de trabalho seguros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8</w:t>
            </w:r>
          </w:p>
        </w:tc>
      </w:tr>
    </w:tbl>
    <w:p>
      <w:r>
        <w:t>Definição de referência: Locais de trabalho sem riscos à saúde e com boas condições. Protege a vida e o bem-estar dos trabalhadores.</w:t>
      </w:r>
    </w:p>
    <w:p>
      <w:r>
        <w:rPr>
          <w:i/>
          <w:color w:val="A04000"/>
        </w:rPr>
        <w:t>[PREENCHER: diagnóstico situacional do fator E1-F16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E1-F17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Ações solidárias locais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8</w:t>
            </w:r>
          </w:p>
        </w:tc>
      </w:tr>
    </w:tbl>
    <w:p>
      <w:r>
        <w:t>Definição de referência: Ajuda entre vizinhos e grupos da comunidade, como doação de alimentos e apoio a quem está passando dificuldade.</w:t>
      </w:r>
    </w:p>
    <w:p>
      <w:r>
        <w:rPr>
          <w:i/>
          <w:color w:val="A04000"/>
        </w:rPr>
        <w:t>[PREENCHER: diagnóstico situacional do fator E1-F17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E1-F18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Condições de trabalho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8</w:t>
            </w:r>
          </w:p>
        </w:tc>
      </w:tr>
    </w:tbl>
    <w:p>
      <w:r>
        <w:t>Definição de referência: O jeito e o ambiente em que a pessoa trabalha: horários, segurança, salário e respeito no dia a dia.</w:t>
      </w:r>
    </w:p>
    <w:p>
      <w:r>
        <w:rPr>
          <w:i/>
          <w:color w:val="A04000"/>
        </w:rPr>
        <w:t>[PREENCHER: diagnóstico situacional do fator E1-F18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E1-F19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Promoção de políticas de investimento local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8</w:t>
            </w:r>
          </w:p>
        </w:tc>
      </w:tr>
    </w:tbl>
    <w:p>
      <w:r>
        <w:t>Definição de referência: Apoiar projetos que fortaleçam a economia da comunidade.</w:t>
      </w:r>
    </w:p>
    <w:p>
      <w:r>
        <w:rPr>
          <w:i/>
          <w:color w:val="A04000"/>
        </w:rPr>
        <w:t>[PREENCHER: diagnóstico situacional do fator E1-F19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E1-F20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Acesso a serviços bancários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8</w:t>
            </w:r>
          </w:p>
        </w:tc>
      </w:tr>
    </w:tbl>
    <w:p>
      <w:r>
        <w:t>Definição de referência: Permitir que todos possam ter conta, crédito e financiamento.</w:t>
      </w:r>
    </w:p>
    <w:p>
      <w:r>
        <w:rPr>
          <w:i/>
          <w:color w:val="A04000"/>
        </w:rPr>
        <w:t>[PREENCHER: diagnóstico situacional do fator E1-F20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E1-F21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Industrialização inclusiva e sustentável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9</w:t>
            </w:r>
          </w:p>
        </w:tc>
      </w:tr>
    </w:tbl>
    <w:p>
      <w:r>
        <w:t>Definição de referência: Desenvolvimento da indústria com inclusão social e respeito ao meio ambiente.</w:t>
      </w:r>
    </w:p>
    <w:p>
      <w:r>
        <w:rPr>
          <w:i/>
          <w:color w:val="A04000"/>
        </w:rPr>
        <w:t>[PREENCHER: diagnóstico situacional do fator E1-F21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E1-F22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Crédito para micro, pequenas empresas e cooperativas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9</w:t>
            </w:r>
          </w:p>
        </w:tc>
      </w:tr>
    </w:tbl>
    <w:p>
      <w:r>
        <w:t>Definição de referência: Empréstimo de dinheiro com juros baixos para ajudar o pequeno comerciante ou produtor a melhorar seu negócio.</w:t>
      </w:r>
    </w:p>
    <w:p>
      <w:r>
        <w:rPr>
          <w:i/>
          <w:color w:val="A04000"/>
        </w:rPr>
        <w:t>[PREENCHER: diagnóstico situacional do fator E1-F22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E1-F23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Atividades econômicas sustentáveis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9</w:t>
            </w:r>
          </w:p>
        </w:tc>
      </w:tr>
    </w:tbl>
    <w:p>
      <w:r>
        <w:t>Definição de referência: Produção que respeita os limites ambientais. Garante crescimento sem comprometer os recursos naturais.</w:t>
      </w:r>
    </w:p>
    <w:p>
      <w:r>
        <w:rPr>
          <w:i/>
          <w:color w:val="A04000"/>
        </w:rPr>
        <w:t>[PREENCHER: diagnóstico situacional do fator E1-F23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E1-F24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Cobrança de preços abusivos por itens básicos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10</w:t>
            </w:r>
          </w:p>
        </w:tc>
      </w:tr>
    </w:tbl>
    <w:p>
      <w:r>
        <w:t>Definição de referência: Quando cobram muito caro por coisas essenciais, como comida, água e remédios, principalmente em momentos de crise.</w:t>
      </w:r>
    </w:p>
    <w:p>
      <w:r>
        <w:rPr>
          <w:i/>
          <w:color w:val="A04000"/>
        </w:rPr>
        <w:t>[PREENCHER: diagnóstico situacional do fator E1-F24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E1-F25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Regulamentação e monitoramento dos mercados e instituições (monopólios e preço justo)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10</w:t>
            </w:r>
          </w:p>
        </w:tc>
      </w:tr>
    </w:tbl>
    <w:p>
      <w:r>
        <w:t>Definição de referência: Regras que asseguram concorrência justa e preços acessíveis. Evita abusos econômicos e protege o consumidor.</w:t>
      </w:r>
    </w:p>
    <w:p>
      <w:r>
        <w:rPr>
          <w:i/>
          <w:color w:val="A04000"/>
        </w:rPr>
        <w:t>[PREENCHER: diagnóstico situacional do fator E1-F25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E1-F26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Sistemas sustentáveis de produção de alimentos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12</w:t>
            </w:r>
          </w:p>
        </w:tc>
      </w:tr>
    </w:tbl>
    <w:p>
      <w:r>
        <w:t>Definição de referência: Produção e consumo de alimentos que respeitem o meio ambiente e garantam segurança alimentar.</w:t>
      </w:r>
    </w:p>
    <w:p>
      <w:r>
        <w:rPr>
          <w:i/>
          <w:color w:val="A04000"/>
        </w:rPr>
        <w:t>[PREENCHER: diagnóstico situacional do fator E1-F26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E1-F27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Economia circular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12</w:t>
            </w:r>
          </w:p>
        </w:tc>
      </w:tr>
    </w:tbl>
    <w:p>
      <w:r>
        <w:t>Definição de referência: Modelo econômico baseado em reutilizar, renovar e reciclar.</w:t>
      </w:r>
    </w:p>
    <w:p>
      <w:r>
        <w:rPr>
          <w:i/>
          <w:color w:val="A04000"/>
        </w:rPr>
        <w:t>[PREENCHER: diagnóstico situacional do fator E1-F27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E1-F28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Trabalho informal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8</w:t>
            </w:r>
          </w:p>
        </w:tc>
      </w:tr>
    </w:tbl>
    <w:p>
      <w:r>
        <w:t>Definição de referência: Trabalho sem vínculo empregatício, sem carteira de trabalho e sem direitos como férias, 13º, FGTS e INSS.</w:t>
      </w:r>
    </w:p>
    <w:p>
      <w:r>
        <w:rPr>
          <w:i/>
          <w:color w:val="A04000"/>
        </w:rPr>
        <w:t>[PREENCHER: diagnóstico situacional do fator E1-F28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E1-F29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Crédito para adaptação climática e reconstrução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13</w:t>
            </w:r>
          </w:p>
        </w:tc>
      </w:tr>
    </w:tbl>
    <w:p>
      <w:r>
        <w:t>Definição de referência: Empréstimo de dinheiro para as pessoas se prepararem para os efeitos do clima ou reconstruírem o que perderam em desastres.</w:t>
      </w:r>
    </w:p>
    <w:p>
      <w:r>
        <w:rPr>
          <w:i/>
          <w:color w:val="A04000"/>
        </w:rPr>
        <w:t>[PREENCHER: diagnóstico situacional do fator E1-F29 na localidade, citando a fonte e o ano de cada dado, ou apenas Sem diagnóstico disponível.]</w:t>
      </w:r>
    </w:p>
    <w:p>
      <w:pPr>
        <w:pStyle w:val="Heading1"/>
      </w:pPr>
      <w:r>
        <w:t>Eixo 2. A Vida em Risco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Contradição central: [PREENCHER: opcional; se não houver, apague a tabela inteira]</w:t>
            </w:r>
          </w:p>
        </w:tc>
      </w:tr>
      <w:tr>
        <w:tc>
          <w:tcPr>
            <w:tcW w:type="dxa" w:w="8640"/>
          </w:tcPr>
          <w:p>
            <w:r>
              <w:t>Foco pedagógico: [PREENCHER: opcional]</w:t>
            </w:r>
          </w:p>
        </w:tc>
      </w:tr>
    </w:tbl>
    <w:p>
      <w:r>
        <w:rPr>
          <w:i/>
          <w:color w:val="A04000"/>
        </w:rPr>
        <w:t>[PREENCHER: introdução do eixo, opcional]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E2-F01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Área inundada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13</w:t>
            </w:r>
          </w:p>
        </w:tc>
      </w:tr>
    </w:tbl>
    <w:p>
      <w:r>
        <w:t>Definição de referência: Lugar que fica coberto pela água quando o rio sobe ou a chuva é muito forte.</w:t>
      </w:r>
    </w:p>
    <w:p>
      <w:r>
        <w:rPr>
          <w:i/>
          <w:color w:val="A04000"/>
        </w:rPr>
        <w:t>[PREENCHER: diagnóstico situacional do fator E2-F01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E2-F02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Insegurança alimentar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2</w:t>
            </w:r>
          </w:p>
        </w:tc>
      </w:tr>
    </w:tbl>
    <w:p>
      <w:r>
        <w:t>Definição de referência: É quando uma pessoa não consegue se alimentar bem, não consome os nutrientes de que o corpo precisa para crescer e se manter saudável.</w:t>
      </w:r>
    </w:p>
    <w:p>
      <w:r>
        <w:rPr>
          <w:i/>
          <w:color w:val="A04000"/>
        </w:rPr>
        <w:t>[PREENCHER: diagnóstico situacional do fator E2-F02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E2-F03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Mortalidade materna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3</w:t>
            </w:r>
          </w:p>
        </w:tc>
      </w:tr>
    </w:tbl>
    <w:p>
      <w:r>
        <w:t>Definição de referência: Quando mulheres morrem durante a gravidez, parto ou logo depois.</w:t>
      </w:r>
    </w:p>
    <w:p>
      <w:r>
        <w:rPr>
          <w:i/>
          <w:color w:val="A04000"/>
        </w:rPr>
        <w:t>[PREENCHER: diagnóstico situacional do fator E2-F03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E2-F04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Mortalidade neonatal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3</w:t>
            </w:r>
          </w:p>
        </w:tc>
      </w:tr>
    </w:tbl>
    <w:p>
      <w:r>
        <w:t>Definição de referência: Morte de bebês com até 28 dias de vida.</w:t>
      </w:r>
    </w:p>
    <w:p>
      <w:r>
        <w:rPr>
          <w:i/>
          <w:color w:val="A04000"/>
        </w:rPr>
        <w:t>[PREENCHER: diagnóstico situacional do fator E2-F04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E2-F05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Mortalidade infantil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3</w:t>
            </w:r>
          </w:p>
        </w:tc>
      </w:tr>
    </w:tbl>
    <w:p>
      <w:r>
        <w:t>Definição de referência: Morte de crianças antes de completarem 1 ano.</w:t>
      </w:r>
    </w:p>
    <w:p>
      <w:r>
        <w:rPr>
          <w:i/>
          <w:color w:val="A04000"/>
        </w:rPr>
        <w:t>[PREENCHER: diagnóstico situacional do fator E2-F05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E2-F06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Doenças decorrentes de contaminação e poluição do ar, da água e do solo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3</w:t>
            </w:r>
          </w:p>
        </w:tc>
      </w:tr>
    </w:tbl>
    <w:p>
      <w:r>
        <w:t>Definição de referência: Doenças causadas pela poluição, como problemas respiratórios, diarreias, vermes e outras intoxicações.</w:t>
      </w:r>
    </w:p>
    <w:p>
      <w:r>
        <w:rPr>
          <w:i/>
          <w:color w:val="A04000"/>
        </w:rPr>
        <w:t>[PREENCHER: diagnóstico situacional do fator E2-F06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E2-F07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Dengue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3</w:t>
            </w:r>
          </w:p>
        </w:tc>
      </w:tr>
    </w:tbl>
    <w:p>
      <w:r>
        <w:t>Definição de referência: Doença causada por um vírus que o mosquito espalha, geralmente onde há acúmulo de água ou falta de limpeza.</w:t>
      </w:r>
    </w:p>
    <w:p>
      <w:r>
        <w:rPr>
          <w:i/>
          <w:color w:val="A04000"/>
        </w:rPr>
        <w:t>[PREENCHER: diagnóstico situacional do fator E2-F07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E2-F08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Doenças transmissíveis (AIDS, tuberculose, hanseníase, negligenciadas)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3</w:t>
            </w:r>
          </w:p>
        </w:tc>
      </w:tr>
    </w:tbl>
    <w:p>
      <w:r>
        <w:t>Definição de referência: Doenças que passam de uma pessoa para outra, como a gripe ou a tuberculose.</w:t>
      </w:r>
    </w:p>
    <w:p>
      <w:r>
        <w:rPr>
          <w:i/>
          <w:color w:val="A04000"/>
        </w:rPr>
        <w:t>[PREENCHER: diagnóstico situacional do fator E2-F08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E2-F09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Doenças não transmissíveis (crônicas)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3</w:t>
            </w:r>
          </w:p>
        </w:tc>
      </w:tr>
    </w:tbl>
    <w:p>
      <w:r>
        <w:t>Definição de referência: Doenças que não passam de uma pessoa para outra, como a pressão alta, o diabetes ou problemas do coração.</w:t>
      </w:r>
    </w:p>
    <w:p>
      <w:r>
        <w:rPr>
          <w:i/>
          <w:color w:val="A04000"/>
        </w:rPr>
        <w:t>[PREENCHER: diagnóstico situacional do fator E2-F09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E2-F10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Uso de drogas e álcool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3</w:t>
            </w:r>
          </w:p>
        </w:tc>
      </w:tr>
    </w:tbl>
    <w:p>
      <w:r>
        <w:t>Definição de referência: Quando o uso de álcool, cigarro ou drogas prejudica a saúde do corpo, da mente e a convivência com os outros.</w:t>
      </w:r>
    </w:p>
    <w:p>
      <w:r>
        <w:rPr>
          <w:i/>
          <w:color w:val="A04000"/>
        </w:rPr>
        <w:t>[PREENCHER: diagnóstico situacional do fator E2-F10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E2-F11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Acidentes em estradas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3</w:t>
            </w:r>
          </w:p>
        </w:tc>
      </w:tr>
    </w:tbl>
    <w:p>
      <w:r>
        <w:t>Definição de referência: Colisões, batidas e atropelamentos que causam ferimentos ou mortes.</w:t>
      </w:r>
    </w:p>
    <w:p>
      <w:r>
        <w:rPr>
          <w:i/>
          <w:color w:val="A04000"/>
        </w:rPr>
        <w:t>[PREENCHER: diagnóstico situacional do fator E2-F11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E2-F12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Saúde sexual e reprodutiva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3</w:t>
            </w:r>
          </w:p>
        </w:tc>
      </w:tr>
    </w:tbl>
    <w:p>
      <w:r>
        <w:t>Definição de referência: Cuidados com o corpo, prevenção de doenças, acesso a absorvente, acesso a anticoncepcionais e o direito de decidir, com segurança, se quer ou não ter filhos.</w:t>
      </w:r>
    </w:p>
    <w:p>
      <w:r>
        <w:rPr>
          <w:i/>
          <w:color w:val="A04000"/>
        </w:rPr>
        <w:t>[PREENCHER: diagnóstico situacional do fator E2-F12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E2-F13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Acesso a medicamentos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3</w:t>
            </w:r>
          </w:p>
        </w:tc>
      </w:tr>
    </w:tbl>
    <w:p>
      <w:r>
        <w:t>Definição de referência: Poder conseguir os remédios de que se precisa, de graça ou por um preço que dá para pagar.</w:t>
      </w:r>
    </w:p>
    <w:p>
      <w:r>
        <w:rPr>
          <w:i/>
          <w:color w:val="A04000"/>
        </w:rPr>
        <w:t>[PREENCHER: diagnóstico situacional do fator E2-F13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E2-F14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Cobertura vacinal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3</w:t>
            </w:r>
          </w:p>
        </w:tc>
      </w:tr>
    </w:tbl>
    <w:p>
      <w:r>
        <w:t>Definição de referência: Quem precisa de vacina e consegue ser vacinado. Quantidade de pessoas que tomaram as vacinas. Quanto mais gente vacinada, mais protegida fica a comunidade.</w:t>
      </w:r>
    </w:p>
    <w:p>
      <w:r>
        <w:rPr>
          <w:i/>
          <w:color w:val="A04000"/>
        </w:rPr>
        <w:t>[PREENCHER: diagnóstico situacional do fator E2-F14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E2-F15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Serviços de saúde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3</w:t>
            </w:r>
          </w:p>
        </w:tc>
      </w:tr>
    </w:tbl>
    <w:p>
      <w:r>
        <w:t>Definição de referência: Ter hospitais, postos de saúde, remédios e vacinas ao alcance de todos. Salva vidas e evita doenças.</w:t>
      </w:r>
    </w:p>
    <w:p>
      <w:r>
        <w:rPr>
          <w:i/>
          <w:color w:val="A04000"/>
        </w:rPr>
        <w:t>[PREENCHER: diagnóstico situacional do fator E2-F15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E2-F16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Profissionais de saúde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3</w:t>
            </w:r>
          </w:p>
        </w:tc>
      </w:tr>
    </w:tbl>
    <w:p>
      <w:r>
        <w:t>Definição de referência: São todas as pessoas que trabalham cuidando da nossa saúde, como médicos, enfermeiros e agentes de saúde.</w:t>
      </w:r>
    </w:p>
    <w:p>
      <w:r>
        <w:rPr>
          <w:i/>
          <w:color w:val="A04000"/>
        </w:rPr>
        <w:t>[PREENCHER: diagnóstico situacional do fator E2-F16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E2-F17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Tornado/Vendaval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13</w:t>
            </w:r>
          </w:p>
        </w:tc>
      </w:tr>
    </w:tbl>
    <w:p>
      <w:r>
        <w:t>Definição de referência: Ventos muito fortes que podem destruir casas, derrubar árvores e postes e machucar ou matar as pessoas.</w:t>
      </w:r>
    </w:p>
    <w:p>
      <w:r>
        <w:rPr>
          <w:i/>
          <w:color w:val="A04000"/>
        </w:rPr>
        <w:t>[PREENCHER: diagnóstico situacional do fator E2-F17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E2-F18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Saúde mental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3</w:t>
            </w:r>
          </w:p>
        </w:tc>
      </w:tr>
    </w:tbl>
    <w:p>
      <w:r>
        <w:t>Definição de referência: Existe o cuidado com os sentimentos e com o pensamento para que a pessoa consiga viver e trabalhar bem.</w:t>
      </w:r>
    </w:p>
    <w:p>
      <w:r>
        <w:rPr>
          <w:i/>
          <w:color w:val="A04000"/>
        </w:rPr>
        <w:t>[PREENCHER: diagnóstico situacional do fator E2-F18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E2-F19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Saúde do idoso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3</w:t>
            </w:r>
          </w:p>
        </w:tc>
      </w:tr>
    </w:tbl>
    <w:p>
      <w:r>
        <w:t>Definição de referência: Existe atendimento especial para quem é mais velho, garantindo que eles tenham saúde e autonomia.</w:t>
      </w:r>
    </w:p>
    <w:p>
      <w:r>
        <w:rPr>
          <w:i/>
          <w:color w:val="A04000"/>
        </w:rPr>
        <w:t>[PREENCHER: diagnóstico situacional do fator E2-F19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E2-F20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Acesso à água e saneamento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6</w:t>
            </w:r>
          </w:p>
        </w:tc>
      </w:tr>
    </w:tbl>
    <w:p>
      <w:r>
        <w:t>Definição de referência: Ter água limpa na torneira e canos que levam a sujeira de casa embora para ser tratada, sem poluir os rios.</w:t>
      </w:r>
    </w:p>
    <w:p>
      <w:r>
        <w:rPr>
          <w:i/>
          <w:color w:val="A04000"/>
        </w:rPr>
        <w:t>[PREENCHER: diagnóstico situacional do fator E2-F20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E2-F21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Contaminação e poluição do ar, da água e do solo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6</w:t>
            </w:r>
          </w:p>
        </w:tc>
      </w:tr>
    </w:tbl>
    <w:p>
      <w:r>
        <w:t>Definição de referência: Quando lixo, esgoto ou produtos tóxicos sujam a água, o solo ou o ar.</w:t>
      </w:r>
    </w:p>
    <w:p>
      <w:r>
        <w:rPr>
          <w:i/>
          <w:color w:val="A04000"/>
        </w:rPr>
        <w:t>[PREENCHER: diagnóstico situacional do fator E2-F21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E2-F22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Participação das comunidades locais na gestão da água e saneamento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6</w:t>
            </w:r>
          </w:p>
        </w:tc>
      </w:tr>
    </w:tbl>
    <w:p>
      <w:r>
        <w:t>Definição de referência: Envolver os moradores nas decisões sobre o uso e cuidado da água e do esgoto.</w:t>
      </w:r>
    </w:p>
    <w:p>
      <w:r>
        <w:rPr>
          <w:i/>
          <w:color w:val="A04000"/>
        </w:rPr>
        <w:t>[PREENCHER: diagnóstico situacional do fator E2-F22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E2-F23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Gestão da água e saneamento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6</w:t>
            </w:r>
          </w:p>
        </w:tc>
      </w:tr>
    </w:tbl>
    <w:p>
      <w:r>
        <w:t>Definição de referência: Controlar como a água é usada em casas, indústrias, plantações e evitar a falta. Garante água para todos, mesmo em tempos de seca.</w:t>
      </w:r>
    </w:p>
    <w:p>
      <w:r>
        <w:rPr>
          <w:i/>
          <w:color w:val="A04000"/>
        </w:rPr>
        <w:t>[PREENCHER: diagnóstico situacional do fator E2-F23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E2-F25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Qualidade do ar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11</w:t>
            </w:r>
          </w:p>
        </w:tc>
      </w:tr>
    </w:tbl>
    <w:p>
      <w:r>
        <w:t>Definição de referência: Controle da poluição atmosférica nas cidades. Evita doenças respiratórias e melhora o bem-estar.</w:t>
      </w:r>
    </w:p>
    <w:p>
      <w:r>
        <w:rPr>
          <w:i/>
          <w:color w:val="A04000"/>
        </w:rPr>
        <w:t>[PREENCHER: diagnóstico situacional do fator E2-F25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E2-F26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Rota de fuga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13</w:t>
            </w:r>
          </w:p>
        </w:tc>
      </w:tr>
    </w:tbl>
    <w:p>
      <w:r>
        <w:t>Definição de referência: Caminho seguro para as pessoas saírem rápido de um lugar em caso de perigo, como enchente ou deslizamento.</w:t>
      </w:r>
    </w:p>
    <w:p>
      <w:r>
        <w:rPr>
          <w:i/>
          <w:color w:val="A04000"/>
        </w:rPr>
        <w:t>[PREENCHER: diagnóstico situacional do fator E2-F26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E2-F27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Segurança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11</w:t>
            </w:r>
          </w:p>
        </w:tc>
      </w:tr>
    </w:tbl>
    <w:p>
      <w:r>
        <w:t>Definição de referência: Policiamento e delegacias. Redução da violência e promoção da paz e proteção na comunidade.</w:t>
      </w:r>
    </w:p>
    <w:p>
      <w:r>
        <w:rPr>
          <w:i/>
          <w:color w:val="A04000"/>
        </w:rPr>
        <w:t>[PREENCHER: diagnóstico situacional do fator E2-F27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E2-F28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Violência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11</w:t>
            </w:r>
          </w:p>
        </w:tc>
      </w:tr>
    </w:tbl>
    <w:p>
      <w:r>
        <w:t>Definição de referência: Atos que machucam o corpo ou a mente das pessoas e que tiram a paz de toda a comunidade.</w:t>
      </w:r>
    </w:p>
    <w:p>
      <w:r>
        <w:rPr>
          <w:i/>
          <w:color w:val="A04000"/>
        </w:rPr>
        <w:t>[PREENCHER: diagnóstico situacional do fator E2-F28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E2-F29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Comunicação e gestão pós-desastre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11</w:t>
            </w:r>
          </w:p>
        </w:tc>
      </w:tr>
    </w:tbl>
    <w:p>
      <w:r>
        <w:t>Definição de referência: Avisar, organizar e ajudar as pessoas depois de um desastre, para que ninguém fique sem informação e socorro.</w:t>
      </w:r>
    </w:p>
    <w:p>
      <w:r>
        <w:rPr>
          <w:i/>
          <w:color w:val="A04000"/>
        </w:rPr>
        <w:t>[PREENCHER: diagnóstico situacional do fator E2-F29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E2-F30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Seca/Estiagem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13</w:t>
            </w:r>
          </w:p>
        </w:tc>
      </w:tr>
    </w:tbl>
    <w:p>
      <w:r>
        <w:t>Definição de referência: Período longo sem chuva, que faz faltar água para beber, cozinhar e plantar.</w:t>
      </w:r>
    </w:p>
    <w:p>
      <w:r>
        <w:rPr>
          <w:i/>
          <w:color w:val="A04000"/>
        </w:rPr>
        <w:t>[PREENCHER: diagnóstico situacional do fator E2-F30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E2-F31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Acesso a serviços essenciais de energia, abastecimento de água, coleta de lixo etc.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6</w:t>
            </w:r>
          </w:p>
        </w:tc>
      </w:tr>
    </w:tbl>
    <w:p>
      <w:r>
        <w:t>Definição de referência: Ter em casa os serviços básicos, como luz, água encanada e caminhão que recolhe o lixo.</w:t>
      </w:r>
    </w:p>
    <w:p>
      <w:r>
        <w:rPr>
          <w:i/>
          <w:color w:val="A04000"/>
        </w:rPr>
        <w:t>[PREENCHER: diagnóstico situacional do fator E2-F31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E2-F32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Gestão de riscos e emergências (defesa civil, bombeiros, brigadas e outros coletivos)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13</w:t>
            </w:r>
          </w:p>
        </w:tc>
      </w:tr>
    </w:tbl>
    <w:p>
      <w:r>
        <w:t>Definição de referência: Trabalho da defesa civil, bombeiros e grupos da comunidade para evitar desastres e socorrer as pessoas quando algo acontece.</w:t>
      </w:r>
    </w:p>
    <w:p>
      <w:r>
        <w:rPr>
          <w:i/>
          <w:color w:val="A04000"/>
        </w:rPr>
        <w:t>[PREENCHER: diagnóstico situacional do fator E2-F32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E2-F33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Pontos de riscos e desastres no território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13</w:t>
            </w:r>
          </w:p>
        </w:tc>
      </w:tr>
    </w:tbl>
    <w:p>
      <w:r>
        <w:t>Definição de referência: Locais onde há mais chance de enchentes, deslizamentos ou outras situações perigosas.</w:t>
      </w:r>
    </w:p>
    <w:p>
      <w:r>
        <w:rPr>
          <w:i/>
          <w:color w:val="A04000"/>
        </w:rPr>
        <w:t>[PREENCHER: diagnóstico situacional do fator E2-F33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E2-F34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Enchentes e alagamentos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13</w:t>
            </w:r>
          </w:p>
        </w:tc>
      </w:tr>
    </w:tbl>
    <w:p>
      <w:r>
        <w:t>Definição de referência: Quando a chuva forte ou a cheia do rio faz a água invadir ruas e casas.</w:t>
      </w:r>
    </w:p>
    <w:p>
      <w:r>
        <w:rPr>
          <w:i/>
          <w:color w:val="A04000"/>
        </w:rPr>
        <w:t>[PREENCHER: diagnóstico situacional do fator E2-F34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E2-F35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Infestações e pragas (mosquito, carrapato, escorpião, animais peçonhentos etc.)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3</w:t>
            </w:r>
          </w:p>
        </w:tc>
      </w:tr>
    </w:tbl>
    <w:p>
      <w:r>
        <w:t>Definição de referência: Quando bichos como mosquitos, escorpiões e carrapatos aparecem em grande quantidade e colocam a saúde das pessoas em risco.</w:t>
      </w:r>
    </w:p>
    <w:p>
      <w:r>
        <w:rPr>
          <w:i/>
          <w:color w:val="A04000"/>
        </w:rPr>
        <w:t>[PREENCHER: diagnóstico situacional do fator E2-F35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E2-F36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Pontos de deslizamento de terra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13</w:t>
            </w:r>
          </w:p>
        </w:tc>
      </w:tr>
    </w:tbl>
    <w:p>
      <w:r>
        <w:t>Definição de referência: Lugares onde o barro e as pedras podem escorregar morro abaixo, principalmente quando chove muito.</w:t>
      </w:r>
    </w:p>
    <w:p>
      <w:r>
        <w:rPr>
          <w:i/>
          <w:color w:val="A04000"/>
        </w:rPr>
        <w:t>[PREENCHER: diagnóstico situacional do fator E2-F36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E2-F37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Sirenes e alertas de emergências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13</w:t>
            </w:r>
          </w:p>
        </w:tc>
      </w:tr>
    </w:tbl>
    <w:p>
      <w:r>
        <w:t>Definição de referência: Sinais sonoros ou visuais para avisar que há um perigo iminente por perto e que você precisa se proteger rápido.</w:t>
      </w:r>
    </w:p>
    <w:p>
      <w:r>
        <w:rPr>
          <w:i/>
          <w:color w:val="A04000"/>
        </w:rPr>
        <w:t>[PREENCHER: diagnóstico situacional do fator E2-F37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E2-F38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Queimada/Incêndio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13</w:t>
            </w:r>
          </w:p>
        </w:tc>
      </w:tr>
    </w:tbl>
    <w:p>
      <w:r>
        <w:t>Definição de referência: Fogo que se espalha no mato, em plantações ou em casas, destruindo a natureza e colocando vidas em perigo.</w:t>
      </w:r>
    </w:p>
    <w:p>
      <w:r>
        <w:rPr>
          <w:i/>
          <w:color w:val="A04000"/>
        </w:rPr>
        <w:t>[PREENCHER: diagnóstico situacional do fator E2-F38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E2-F39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Ponto de encontro em emergências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13</w:t>
            </w:r>
          </w:p>
        </w:tc>
      </w:tr>
    </w:tbl>
    <w:p>
      <w:r>
        <w:t>Definição de referência: Lugar combinado onde as pessoas devem se reunir em segurança quando acontece um desastre.</w:t>
      </w:r>
    </w:p>
    <w:p>
      <w:r>
        <w:rPr>
          <w:i/>
          <w:color w:val="A04000"/>
        </w:rPr>
        <w:t>[PREENCHER: diagnóstico situacional do fator E2-F39 na localidade, citando a fonte e o ano de cada dado, ou apenas Sem diagnóstico disponível.]</w:t>
      </w:r>
    </w:p>
    <w:p>
      <w:pPr>
        <w:pStyle w:val="Heading1"/>
      </w:pPr>
      <w:r>
        <w:t>Eixo 3. Nossos Corpos Silenciados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Contradição central: [PREENCHER: opcional; se não houver, apague a tabela inteira]</w:t>
            </w:r>
          </w:p>
        </w:tc>
      </w:tr>
      <w:tr>
        <w:tc>
          <w:tcPr>
            <w:tcW w:type="dxa" w:w="8640"/>
          </w:tcPr>
          <w:p>
            <w:r>
              <w:t>Foco pedagógico: [PREENCHER: opcional]</w:t>
            </w:r>
          </w:p>
        </w:tc>
      </w:tr>
    </w:tbl>
    <w:p>
      <w:r>
        <w:rPr>
          <w:i/>
          <w:color w:val="A04000"/>
        </w:rPr>
        <w:t>[PREENCHER: introdução do eixo, opcional]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E3-F01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Pobreza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</w:t>
            </w:r>
          </w:p>
        </w:tc>
      </w:tr>
    </w:tbl>
    <w:p>
      <w:r>
        <w:t>Definição de referência: É a falta de dinheiro e de condições básicas de vida, o que impede a pessoa de ter uma vida digna e boas oportunidades.</w:t>
      </w:r>
    </w:p>
    <w:p>
      <w:r>
        <w:rPr>
          <w:i/>
          <w:color w:val="A04000"/>
        </w:rPr>
        <w:t>[PREENCHER: diagnóstico situacional do fator E3-F01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E3-F02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Discriminação e violência contra mulheres e meninas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5</w:t>
            </w:r>
          </w:p>
        </w:tc>
      </w:tr>
    </w:tbl>
    <w:p>
      <w:r>
        <w:t>Definição de referência: Tratar alguém mal ou de forma injusta pelo simples fato de ela ser mulher.</w:t>
      </w:r>
    </w:p>
    <w:p>
      <w:r>
        <w:rPr>
          <w:i/>
          <w:color w:val="A04000"/>
        </w:rPr>
        <w:t>[PREENCHER: diagnóstico situacional do fator E3-F02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E3-F03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Casamentos prematuros, forçados e de crianças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5</w:t>
            </w:r>
          </w:p>
        </w:tc>
      </w:tr>
    </w:tbl>
    <w:p>
      <w:r>
        <w:t>Definição de referência: Quando adolescentes ou crianças são obrigados a casar contra a vontade ou antes de terem idade para decidir.</w:t>
      </w:r>
    </w:p>
    <w:p>
      <w:r>
        <w:rPr>
          <w:i/>
          <w:color w:val="A04000"/>
        </w:rPr>
        <w:t>[PREENCHER: diagnóstico situacional do fator E3-F03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E3-F04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Igualdade de oportunidades para promover o empoderamento das mulheres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5</w:t>
            </w:r>
          </w:p>
        </w:tc>
      </w:tr>
    </w:tbl>
    <w:p>
      <w:r>
        <w:t>Definição de referência: Garantir que mulheres e homens tenham as mesmas chances na vida, no trabalho, na comunidade e na política.</w:t>
      </w:r>
    </w:p>
    <w:p>
      <w:r>
        <w:rPr>
          <w:i/>
          <w:color w:val="A04000"/>
        </w:rPr>
        <w:t>[PREENCHER: diagnóstico situacional do fator E3-F04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E3-F05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Propriedade e controle sobre a terra para as mulheres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5</w:t>
            </w:r>
          </w:p>
        </w:tc>
      </w:tr>
    </w:tbl>
    <w:p>
      <w:r>
        <w:t>Definição de referência: Direito das mulheres de possuir e administrar terras e bens.</w:t>
      </w:r>
    </w:p>
    <w:p>
      <w:r>
        <w:rPr>
          <w:i/>
          <w:color w:val="A04000"/>
        </w:rPr>
        <w:t>[PREENCHER: diagnóstico situacional do fator E3-F05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E3-F06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Ação do Estado na coordenação e coerência de políticas para igualdade de gênero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5</w:t>
            </w:r>
          </w:p>
        </w:tc>
      </w:tr>
    </w:tbl>
    <w:p>
      <w:r>
        <w:t>Definição de referência: Quando o governo cria e faz cumprir políticas que fazem com que as mulheres tenham as mesmas chances que os homens têm na vida, no trabalho, na comunidade e na política.</w:t>
      </w:r>
    </w:p>
    <w:p>
      <w:r>
        <w:rPr>
          <w:i/>
          <w:color w:val="A04000"/>
        </w:rPr>
        <w:t>[PREENCHER: diagnóstico situacional do fator E3-F06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E3-F07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Tráfico de pessoas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8</w:t>
            </w:r>
          </w:p>
        </w:tc>
      </w:tr>
    </w:tbl>
    <w:p>
      <w:r>
        <w:t>Definição de referência: O crime de enganar ou levar pessoas para longe de casa para usá-las em trabalhos forçados ou exploração.</w:t>
      </w:r>
    </w:p>
    <w:p>
      <w:r>
        <w:rPr>
          <w:i/>
          <w:color w:val="A04000"/>
        </w:rPr>
        <w:t>[PREENCHER: diagnóstico situacional do fator E3-F07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E3-F08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Direitos fundamentais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8</w:t>
            </w:r>
          </w:p>
        </w:tc>
      </w:tr>
    </w:tbl>
    <w:p>
      <w:r>
        <w:t>Definição de referência: Garantir que todos tenham o básico previsto em lei, como saúde, educação, moradia e documentos.</w:t>
      </w:r>
    </w:p>
    <w:p>
      <w:r>
        <w:rPr>
          <w:i/>
          <w:color w:val="A04000"/>
        </w:rPr>
        <w:t>[PREENCHER: diagnóstico situacional do fator E3-F08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E3-F09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Monitoramento dos vulneráveis (idosos, PCDs e crianças)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10</w:t>
            </w:r>
          </w:p>
        </w:tc>
      </w:tr>
    </w:tbl>
    <w:p>
      <w:r>
        <w:t>Definição de referência: Acompanhar de perto idosos, crianças e pessoas com deficiência para garantir que estejam bem e protegidos.</w:t>
      </w:r>
    </w:p>
    <w:p>
      <w:r>
        <w:rPr>
          <w:i/>
          <w:color w:val="A04000"/>
        </w:rPr>
        <w:t>[PREENCHER: diagnóstico situacional do fator E3-F09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E3-F10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Empoderamento e inclusão social, econômica e política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10</w:t>
            </w:r>
          </w:p>
        </w:tc>
      </w:tr>
    </w:tbl>
    <w:p>
      <w:r>
        <w:t>Definição de referência: Garantia de que todas as pessoas tenham voz, acesso a recursos e participação nas decisões.</w:t>
      </w:r>
    </w:p>
    <w:p>
      <w:r>
        <w:rPr>
          <w:i/>
          <w:color w:val="A04000"/>
        </w:rPr>
        <w:t>[PREENCHER: diagnóstico situacional do fator E3-F10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E3-F11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Acessibilidade e inclusão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10</w:t>
            </w:r>
          </w:p>
        </w:tc>
      </w:tr>
    </w:tbl>
    <w:p>
      <w:r>
        <w:t>Definição de referência: Garantir que pessoas com deficiência possam entrar, circular e participar de tudo, sem barreiras.</w:t>
      </w:r>
    </w:p>
    <w:p>
      <w:r>
        <w:rPr>
          <w:i/>
          <w:color w:val="A04000"/>
        </w:rPr>
        <w:t>[PREENCHER: diagnóstico situacional do fator E3-F11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E3-F12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Serviços públicos e políticas de proteção social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10</w:t>
            </w:r>
          </w:p>
        </w:tc>
      </w:tr>
    </w:tbl>
    <w:p>
      <w:r>
        <w:t>Definição de referência: É a ajuda que o governo dá, como postos de saúde e assistência social, para diminuir a situação de risco ou fragilidade das pessoas.</w:t>
      </w:r>
    </w:p>
    <w:p>
      <w:r>
        <w:rPr>
          <w:i/>
          <w:color w:val="A04000"/>
        </w:rPr>
        <w:t>[PREENCHER: diagnóstico situacional do fator E3-F12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E3-F13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Migração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10</w:t>
            </w:r>
          </w:p>
        </w:tc>
      </w:tr>
    </w:tbl>
    <w:p>
      <w:r>
        <w:t>Definição de referência: Deslocamento de pessoas entre regiões ou países por trabalho, refúgio ou oportunidades.</w:t>
      </w:r>
    </w:p>
    <w:p>
      <w:r>
        <w:rPr>
          <w:i/>
          <w:color w:val="A04000"/>
        </w:rPr>
        <w:t>[PREENCHER: diagnóstico situacional do fator E3-F13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E3-F14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Acolhimento de vulneráveis e população em situação de rua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10</w:t>
            </w:r>
          </w:p>
        </w:tc>
      </w:tr>
    </w:tbl>
    <w:p>
      <w:r>
        <w:t>Definição de referência: Oferecer abrigo, comida e cuidado para quem vive na rua ou está em situação de fragilidade.</w:t>
      </w:r>
    </w:p>
    <w:p>
      <w:r>
        <w:rPr>
          <w:i/>
          <w:color w:val="A04000"/>
        </w:rPr>
        <w:t>[PREENCHER: diagnóstico situacional do fator E3-F14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E3-F16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Discriminação racial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18</w:t>
            </w:r>
          </w:p>
        </w:tc>
      </w:tr>
    </w:tbl>
    <w:p>
      <w:r>
        <w:t>Definição de referência: Tratar alguém mal ou de forma injusta por causa da cor da pele ou da sua origem.</w:t>
      </w:r>
    </w:p>
    <w:p>
      <w:r>
        <w:rPr>
          <w:i/>
          <w:color w:val="A04000"/>
        </w:rPr>
        <w:t>[PREENCHER: diagnóstico situacional do fator E3-F16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E3-F17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Racismo ambiental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18</w:t>
            </w:r>
          </w:p>
        </w:tc>
      </w:tr>
    </w:tbl>
    <w:p>
      <w:r>
        <w:t>Definição de referência: Quando os problemas do meio ambiente, como lixo e enchentes, atingem mais os bairros onde vivem pessoas negras, indígenas e pobres.</w:t>
      </w:r>
    </w:p>
    <w:p>
      <w:r>
        <w:rPr>
          <w:i/>
          <w:color w:val="A04000"/>
        </w:rPr>
        <w:t>[PREENCHER: diagnóstico situacional do fator E3-F17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E3-F18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Igualdade racial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18</w:t>
            </w:r>
          </w:p>
        </w:tc>
      </w:tr>
    </w:tbl>
    <w:p>
      <w:r>
        <w:t>Definição de referência: Garantir que negros, brancos e indígenas tenham as mesmas chances e sejam respeitados da mesma forma.</w:t>
      </w:r>
    </w:p>
    <w:p>
      <w:r>
        <w:rPr>
          <w:i/>
          <w:color w:val="A04000"/>
        </w:rPr>
        <w:t>[PREENCHER: diagnóstico situacional do fator E3-F18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E3-F19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Igualdade de direitos à propriedade e controle da terra (comunidades tradicionais e quilombolas)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18</w:t>
            </w:r>
          </w:p>
        </w:tc>
      </w:tr>
    </w:tbl>
    <w:p>
      <w:r>
        <w:t>Definição de referência: Garantir que quilombolas, indígenas e outras comunidades tradicionais tenham o direito de possuir e cuidar das suas terras.</w:t>
      </w:r>
    </w:p>
    <w:p>
      <w:r>
        <w:rPr>
          <w:i/>
          <w:color w:val="A04000"/>
        </w:rPr>
        <w:t>[PREENCHER: diagnóstico situacional do fator E3-F19 na localidade, citando a fonte e o ano de cada dado, ou apenas Sem diagnóstico disponível.]</w:t>
      </w:r>
    </w:p>
    <w:p>
      <w:pPr>
        <w:pStyle w:val="Heading1"/>
      </w:pPr>
      <w:r>
        <w:t>Eixo 4. A Terra de Quem?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Contradição central: [PREENCHER: opcional; se não houver, apague a tabela inteira]</w:t>
            </w:r>
          </w:p>
        </w:tc>
      </w:tr>
      <w:tr>
        <w:tc>
          <w:tcPr>
            <w:tcW w:type="dxa" w:w="8640"/>
          </w:tcPr>
          <w:p>
            <w:r>
              <w:t>Foco pedagógico: [PREENCHER: opcional]</w:t>
            </w:r>
          </w:p>
        </w:tc>
      </w:tr>
    </w:tbl>
    <w:p>
      <w:r>
        <w:rPr>
          <w:i/>
          <w:color w:val="A04000"/>
        </w:rPr>
        <w:t>[PREENCHER: introdução do eixo, opcional]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E4-F01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Acesso a recursos financeiros para gestão, conservação sustentável da biodiversidade (investimentos públicos e privados)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</w:t>
            </w:r>
          </w:p>
        </w:tc>
      </w:tr>
    </w:tbl>
    <w:p>
      <w:r>
        <w:t>Definição de referência: Dinheiro de governos e empresas para ajudar a cuidar da natureza e da variedade de vida que existe nela e protegê-las.</w:t>
      </w:r>
    </w:p>
    <w:p>
      <w:r>
        <w:rPr>
          <w:i/>
          <w:color w:val="A04000"/>
        </w:rPr>
        <w:t>[PREENCHER: diagnóstico situacional do fator E4-F01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E4-F02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Gestão de bancos de sementes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2</w:t>
            </w:r>
          </w:p>
        </w:tc>
      </w:tr>
    </w:tbl>
    <w:p>
      <w:r>
        <w:t>Definição de referência: É a prática de guardar e cuidar de sementes e mudas para manter a diversidade de alimentos e proteger espécies importantes.</w:t>
      </w:r>
    </w:p>
    <w:p>
      <w:r>
        <w:rPr>
          <w:i/>
          <w:color w:val="A04000"/>
        </w:rPr>
        <w:t>[PREENCHER: diagnóstico situacional do fator E4-F02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E4-F03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Plantas medicinais (uso e plantio)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3</w:t>
            </w:r>
          </w:p>
        </w:tc>
      </w:tr>
    </w:tbl>
    <w:p>
      <w:r>
        <w:t>Definição de referência: Uso de ervas e plantas para tratar doenças ou aliviar sintomas. Valoriza saberes tradicionais e amplia formas de cuidado à saúde.</w:t>
      </w:r>
    </w:p>
    <w:p>
      <w:r>
        <w:rPr>
          <w:i/>
          <w:color w:val="A04000"/>
        </w:rPr>
        <w:t>[PREENCHER: diagnóstico situacional do fator E4-F03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E4-F04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Proteção e restauração de ecossistemas hídricos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6</w:t>
            </w:r>
          </w:p>
        </w:tc>
      </w:tr>
    </w:tbl>
    <w:p>
      <w:r>
        <w:t>Definição de referência: Cuidar de rios, lagos e nascentes, que são fontes naturais de água.</w:t>
      </w:r>
    </w:p>
    <w:p>
      <w:r>
        <w:rPr>
          <w:i/>
          <w:color w:val="A04000"/>
        </w:rPr>
        <w:t>[PREENCHER: diagnóstico situacional do fator E4-F04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E4-F05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Tecnologias sociais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11</w:t>
            </w:r>
          </w:p>
        </w:tc>
      </w:tr>
    </w:tbl>
    <w:p>
      <w:r>
        <w:t>Definição de referência: Soluções simples e baratas, criadas junto com a comunidade, para resolver problemas do dia a dia, como cisternas para guardar água da chuva.</w:t>
      </w:r>
    </w:p>
    <w:p>
      <w:r>
        <w:rPr>
          <w:i/>
          <w:color w:val="A04000"/>
        </w:rPr>
        <w:t>[PREENCHER: diagnóstico situacional do fator E4-F05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E4-F06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Pesquisa científica e inovação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9</w:t>
            </w:r>
          </w:p>
        </w:tc>
      </w:tr>
    </w:tbl>
    <w:p>
      <w:r>
        <w:t>Definição de referência: Desenvolvimento de novos conhecimentos e tecnologias.</w:t>
      </w:r>
    </w:p>
    <w:p>
      <w:r>
        <w:rPr>
          <w:i/>
          <w:color w:val="A04000"/>
        </w:rPr>
        <w:t>[PREENCHER: diagnóstico situacional do fator E4-F06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E4-F07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Construções sustentáveis e resilientes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11</w:t>
            </w:r>
          </w:p>
        </w:tc>
      </w:tr>
    </w:tbl>
    <w:p>
      <w:r>
        <w:t>Definição de referência: Edificações com menor impacto ambiental e mais resistência. Reduz emissões, consumo de energia e aumenta a segurança.</w:t>
      </w:r>
    </w:p>
    <w:p>
      <w:r>
        <w:rPr>
          <w:i/>
          <w:color w:val="A04000"/>
        </w:rPr>
        <w:t>[PREENCHER: diagnóstico situacional do fator E4-F07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E4-F08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Tecnologias ambientalmente corretas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12</w:t>
            </w:r>
          </w:p>
        </w:tc>
      </w:tr>
    </w:tbl>
    <w:p>
      <w:r>
        <w:t>Definição de referência: Soluções tecnológicas que reduzem impactos ambientais e sociais.</w:t>
      </w:r>
    </w:p>
    <w:p>
      <w:r>
        <w:rPr>
          <w:i/>
          <w:color w:val="A04000"/>
        </w:rPr>
        <w:t>[PREENCHER: diagnóstico situacional do fator E4-F08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E4-F09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Acesso à informação de qualidade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12</w:t>
            </w:r>
          </w:p>
        </w:tc>
      </w:tr>
    </w:tbl>
    <w:p>
      <w:r>
        <w:t>Definição de referência: Poder receber informações verdadeiras e fáceis de entender para tomar boas decisões e não ser enganado.</w:t>
      </w:r>
    </w:p>
    <w:p>
      <w:r>
        <w:rPr>
          <w:i/>
          <w:color w:val="A04000"/>
        </w:rPr>
        <w:t>[PREENCHER: diagnóstico situacional do fator E4-F09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E4-F10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Reconstruções sustentáveis e resilientes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12</w:t>
            </w:r>
          </w:p>
        </w:tc>
      </w:tr>
    </w:tbl>
    <w:p>
      <w:r>
        <w:t>Definição de referência: Reconstruir o que foi destruído em desastres de um jeito mais forte e que respeite a natureza, para aguentar melhor os próximos eventos.</w:t>
      </w:r>
    </w:p>
    <w:p>
      <w:r>
        <w:rPr>
          <w:i/>
          <w:color w:val="A04000"/>
        </w:rPr>
        <w:t>[PREENCHER: diagnóstico situacional do fator E4-F10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E4-F11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Educação ambiental e para adaptação climática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13</w:t>
            </w:r>
          </w:p>
        </w:tc>
      </w:tr>
    </w:tbl>
    <w:p>
      <w:r>
        <w:t>Definição de referência: Ensino e conscientização sobre os efeitos das mudanças climáticas e como enfrentá-las. Prepara comunidades para se adaptarem e evitarem riscos.</w:t>
      </w:r>
    </w:p>
    <w:p>
      <w:r>
        <w:rPr>
          <w:i/>
          <w:color w:val="A04000"/>
        </w:rPr>
        <w:t>[PREENCHER: diagnóstico situacional do fator E4-F11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E4-F12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Planejamento relacionado à mudança do clima e à gestão eficaz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13</w:t>
            </w:r>
          </w:p>
        </w:tc>
      </w:tr>
    </w:tbl>
    <w:p>
      <w:r>
        <w:t>Definição de referência: Estratégias e políticas públicas voltadas para a resiliência climática. Garante respostas organizadas e sustentáveis aos desafios climáticos.</w:t>
      </w:r>
    </w:p>
    <w:p>
      <w:r>
        <w:rPr>
          <w:i/>
          <w:color w:val="A04000"/>
        </w:rPr>
        <w:t>[PREENCHER: diagnóstico situacional do fator E4-F12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E4-F13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Gerenciar e proteger os oceanos, mares e recursos marinhos de forma sustentável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14</w:t>
            </w:r>
          </w:p>
        </w:tc>
      </w:tr>
    </w:tbl>
    <w:p>
      <w:r>
        <w:t>Definição de referência: Cuidar do mar e do que vive nele, usando seus recursos sem destruir, para que não faltem no futuro.</w:t>
      </w:r>
    </w:p>
    <w:p>
      <w:r>
        <w:rPr>
          <w:i/>
          <w:color w:val="A04000"/>
        </w:rPr>
        <w:t>[PREENCHER: diagnóstico situacional do fator E4-F13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E4-F14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Pesquisa científica e inovação para recuperação de ambientes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14</w:t>
            </w:r>
          </w:p>
        </w:tc>
      </w:tr>
    </w:tbl>
    <w:p>
      <w:r>
        <w:t>Definição de referência: Estudos e novas ideias para ajudar a recuperar rios, matas e mares que foram destruídos.</w:t>
      </w:r>
    </w:p>
    <w:p>
      <w:r>
        <w:rPr>
          <w:i/>
          <w:color w:val="A04000"/>
        </w:rPr>
        <w:t>[PREENCHER: diagnóstico situacional do fator E4-F14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E4-F15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Pescadores artesanais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14</w:t>
            </w:r>
          </w:p>
        </w:tc>
      </w:tr>
    </w:tbl>
    <w:p>
      <w:r>
        <w:t>Definição de referência: Trabalhadores que dependem da pesca tradicional e de pequena escala. Contribuem para a economia local e cultura costeira.</w:t>
      </w:r>
    </w:p>
    <w:p>
      <w:r>
        <w:rPr>
          <w:i/>
          <w:color w:val="A04000"/>
        </w:rPr>
        <w:t>[PREENCHER: diagnóstico situacional do fator E4-F15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E4-F16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Desmatamento e solos degradados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15</w:t>
            </w:r>
          </w:p>
        </w:tc>
      </w:tr>
    </w:tbl>
    <w:p>
      <w:r>
        <w:t>Definição de referência: É a remoção da vegetação nativa e a perda de qualidade dos solos. Compromete a produção agrícola, a biodiversidade e os recursos hídricos.</w:t>
      </w:r>
    </w:p>
    <w:p>
      <w:r>
        <w:rPr>
          <w:i/>
          <w:color w:val="A04000"/>
        </w:rPr>
        <w:t>[PREENCHER: diagnóstico situacional do fator E4-F16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E4-F17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Gestão sustentável dos recursos naturais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15</w:t>
            </w:r>
          </w:p>
        </w:tc>
      </w:tr>
    </w:tbl>
    <w:p>
      <w:r>
        <w:t>Definição de referência: É o uso racional dos recursos naturais, garantindo a conservação da biodiversidade.</w:t>
      </w:r>
    </w:p>
    <w:p>
      <w:r>
        <w:rPr>
          <w:i/>
          <w:color w:val="A04000"/>
        </w:rPr>
        <w:t>[PREENCHER: diagnóstico situacional do fator E4-F17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E4-F18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Conhecimentos e práticas tradicionais de conservação e uso sustentável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15</w:t>
            </w:r>
          </w:p>
        </w:tc>
      </w:tr>
    </w:tbl>
    <w:p>
      <w:r>
        <w:t>Definição de referência: Valoriza saberes indígenas e comunitários sobre o uso sustentável dos recursos naturais.</w:t>
      </w:r>
    </w:p>
    <w:p>
      <w:r>
        <w:rPr>
          <w:i/>
          <w:color w:val="A04000"/>
        </w:rPr>
        <w:t>[PREENCHER: diagnóstico situacional do fator E4-F18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E4-F19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Hospital veterinário e resgate de animais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15</w:t>
            </w:r>
          </w:p>
        </w:tc>
      </w:tr>
    </w:tbl>
    <w:p>
      <w:r>
        <w:t>Definição de referência: Locais e serviços que cuidam da saúde dos animais e os socorrem quando estão feridos ou abandonados.</w:t>
      </w:r>
    </w:p>
    <w:p>
      <w:r>
        <w:rPr>
          <w:i/>
          <w:color w:val="A04000"/>
        </w:rPr>
        <w:t>[PREENCHER: diagnóstico situacional do fator E4-F19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E4-F20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Tráfico de espécies da flora e fauna (caça e pesca ilegal)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15</w:t>
            </w:r>
          </w:p>
        </w:tc>
      </w:tr>
    </w:tbl>
    <w:p>
      <w:r>
        <w:t>Definição de referência: Comércio ilegal de plantas e animais, muitas vezes ameaçados de extinção. Enfraquece os ecossistemas e ameaça a biodiversidade global.</w:t>
      </w:r>
    </w:p>
    <w:p>
      <w:r>
        <w:rPr>
          <w:i/>
          <w:color w:val="A04000"/>
        </w:rPr>
        <w:t>[PREENCHER: diagnóstico situacional do fator E4-F20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E4-F21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Espécies exóticas invasoras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15</w:t>
            </w:r>
          </w:p>
        </w:tc>
      </w:tr>
    </w:tbl>
    <w:p>
      <w:r>
        <w:t>Definição de referência: Animais ou plantas introduzidos em novos ambientes que se proliferam descontroladamente.</w:t>
      </w:r>
    </w:p>
    <w:p>
      <w:r>
        <w:rPr>
          <w:i/>
          <w:color w:val="A04000"/>
        </w:rPr>
        <w:t>[PREENCHER: diagnóstico situacional do fator E4-F21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E4-F22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Gestão sustentável da biodiversidade para o desenvolvimento e redução da pobreza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15</w:t>
            </w:r>
          </w:p>
        </w:tc>
      </w:tr>
    </w:tbl>
    <w:p>
      <w:r>
        <w:t>Definição de referência: Integração da conservação da natureza com o desenvolvimento econômico e social. Ajuda comunidades a gerarem renda de forma sustentável, promovendo bem-estar.</w:t>
      </w:r>
    </w:p>
    <w:p>
      <w:r>
        <w:rPr>
          <w:i/>
          <w:color w:val="A04000"/>
        </w:rPr>
        <w:t>[PREENCHER: diagnóstico situacional do fator E4-F22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E4-F24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Transferência de tecnologias ambientalmente corretas (acesso)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17</w:t>
            </w:r>
          </w:p>
        </w:tc>
      </w:tr>
    </w:tbl>
    <w:p>
      <w:r>
        <w:t>Definição de referência: Fazer com que soluções e equipamentos que não agridem a natureza cheguem a quem precisa deles.</w:t>
      </w:r>
    </w:p>
    <w:p>
      <w:r>
        <w:rPr>
          <w:i/>
          <w:color w:val="A04000"/>
        </w:rPr>
        <w:t>[PREENCHER: diagnóstico situacional do fator E4-F24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E4-F25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Reflorestamento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15</w:t>
            </w:r>
          </w:p>
        </w:tc>
      </w:tr>
    </w:tbl>
    <w:p>
      <w:r>
        <w:t>Definição de referência: Envolve ações para recuperar áreas degradadas e restaurar a cobertura vegetal original. Combate as mudanças climáticas e ajuda na preservação da fauna e flora locais.</w:t>
      </w:r>
    </w:p>
    <w:p>
      <w:r>
        <w:rPr>
          <w:i/>
          <w:color w:val="A04000"/>
        </w:rPr>
        <w:t>[PREENCHER: diagnóstico situacional do fator E4-F25 na localidade, citando a fonte e o ano de cada dado, ou apenas Sem diagnóstico disponível.]</w:t>
      </w:r>
    </w:p>
    <w:p>
      <w:pPr>
        <w:pStyle w:val="Heading1"/>
      </w:pPr>
      <w:r>
        <w:t>Eixo 5. A Cidade Negada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Contradição central: [PREENCHER: opcional; se não houver, apague a tabela inteira]</w:t>
            </w:r>
          </w:p>
        </w:tc>
      </w:tr>
      <w:tr>
        <w:tc>
          <w:tcPr>
            <w:tcW w:type="dxa" w:w="8640"/>
          </w:tcPr>
          <w:p>
            <w:r>
              <w:t>Foco pedagógico: [PREENCHER: opcional]</w:t>
            </w:r>
          </w:p>
        </w:tc>
      </w:tr>
    </w:tbl>
    <w:p>
      <w:r>
        <w:rPr>
          <w:i/>
          <w:color w:val="A04000"/>
        </w:rPr>
        <w:t>[PREENCHER: introdução do eixo, opcional]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E5-F01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Disponibilidade a abrigos para emergências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13</w:t>
            </w:r>
          </w:p>
        </w:tc>
      </w:tr>
    </w:tbl>
    <w:p>
      <w:r>
        <w:t>Definição de referência: Existência de lugares seguros para as pessoas ficarem quando precisam sair de casa por causa de um desastre.</w:t>
      </w:r>
    </w:p>
    <w:p>
      <w:r>
        <w:rPr>
          <w:i/>
          <w:color w:val="A04000"/>
        </w:rPr>
        <w:t>[PREENCHER: diagnóstico situacional do fator E5-F01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E5-F02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Vias obstruídas e danificadas – vias municipais, estaduais e federais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3</w:t>
            </w:r>
          </w:p>
        </w:tc>
      </w:tr>
    </w:tbl>
    <w:p>
      <w:r>
        <w:t>Definição de referência: Ruas e estradas fechadas ou estragadas, que dificultam a passagem de pessoas, ônibus e do socorro.</w:t>
      </w:r>
    </w:p>
    <w:p>
      <w:r>
        <w:rPr>
          <w:i/>
          <w:color w:val="A04000"/>
        </w:rPr>
        <w:t>[PREENCHER: diagnóstico situacional do fator E5-F02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E5-F03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Acidentes no transporte de produtos perigosos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3</w:t>
            </w:r>
          </w:p>
        </w:tc>
      </w:tr>
    </w:tbl>
    <w:p>
      <w:r>
        <w:t>Definição de referência: Quando caminhões que carregam combustível ou produtos químicos sofrem acidentes e colocam pessoas e natureza em risco.</w:t>
      </w:r>
    </w:p>
    <w:p>
      <w:r>
        <w:rPr>
          <w:i/>
          <w:color w:val="A04000"/>
        </w:rPr>
        <w:t>[PREENCHER: diagnóstico situacional do fator E5-F03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E5-F04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Educação – ensino primário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4</w:t>
            </w:r>
          </w:p>
        </w:tc>
      </w:tr>
    </w:tbl>
    <w:p>
      <w:r>
        <w:t>Definição de referência: É o caminho de estudo que começa com o aprendizado de ler, escrever e fazer contas e ajuda a compreender o mundo.</w:t>
      </w:r>
    </w:p>
    <w:p>
      <w:r>
        <w:rPr>
          <w:i/>
          <w:color w:val="A04000"/>
        </w:rPr>
        <w:t>[PREENCHER: diagnóstico situacional do fator E5-F04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E5-F05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Educação técnica e profissional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4</w:t>
            </w:r>
          </w:p>
        </w:tc>
      </w:tr>
    </w:tbl>
    <w:p>
      <w:r>
        <w:t>Definição de referência: São cursos que ensinam uma profissão e preparam para o mercado de trabalho.</w:t>
      </w:r>
    </w:p>
    <w:p>
      <w:r>
        <w:rPr>
          <w:i/>
          <w:color w:val="A04000"/>
        </w:rPr>
        <w:t>[PREENCHER: diagnóstico situacional do fator E5-F05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E5-F06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Educação superior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4</w:t>
            </w:r>
          </w:p>
        </w:tc>
      </w:tr>
    </w:tbl>
    <w:p>
      <w:r>
        <w:t>Definição de referência: É a faculdade ou universidade, onde a pessoa se especializa em uma área do conhecimento.</w:t>
      </w:r>
    </w:p>
    <w:p>
      <w:r>
        <w:rPr>
          <w:i/>
          <w:color w:val="A04000"/>
        </w:rPr>
        <w:t>[PREENCHER: diagnóstico situacional do fator E5-F06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E5-F08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Educação pública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4</w:t>
            </w:r>
          </w:p>
        </w:tc>
      </w:tr>
    </w:tbl>
    <w:p>
      <w:r>
        <w:t>Definição de referência: Escolas gratuitas mantidas pelo governo para que todos possam estudar sem pagar.</w:t>
      </w:r>
    </w:p>
    <w:p>
      <w:r>
        <w:rPr>
          <w:i/>
          <w:color w:val="A04000"/>
        </w:rPr>
        <w:t>[PREENCHER: diagnóstico situacional do fator E5-F08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E5-F09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Alfabetização – EJA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4</w:t>
            </w:r>
          </w:p>
        </w:tc>
      </w:tr>
    </w:tbl>
    <w:p>
      <w:r>
        <w:t>Definição de referência: Ensino para jovens e adultos que não puderam estudar ou aprender a ler e escrever quando eram crianças.</w:t>
      </w:r>
    </w:p>
    <w:p>
      <w:r>
        <w:rPr>
          <w:i/>
          <w:color w:val="A04000"/>
        </w:rPr>
        <w:t>[PREENCHER: diagnóstico situacional do fator E5-F09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E5-F10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Formação em tecnologias sociais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4</w:t>
            </w:r>
          </w:p>
        </w:tc>
      </w:tr>
    </w:tbl>
    <w:p>
      <w:r>
        <w:t>Definição de referência: Cursos que ensinam a criar e usar soluções simples e baratas para os problemas da comunidade.</w:t>
      </w:r>
    </w:p>
    <w:p>
      <w:r>
        <w:rPr>
          <w:i/>
          <w:color w:val="A04000"/>
        </w:rPr>
        <w:t>[PREENCHER: diagnóstico situacional do fator E5-F10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E5-F11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Bolsas de estudo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4</w:t>
            </w:r>
          </w:p>
        </w:tc>
      </w:tr>
    </w:tbl>
    <w:p>
      <w:r>
        <w:t>Definição de referência: Ajuda em dinheiro para que o estudante consiga pagar o curso ou se manter estudando.</w:t>
      </w:r>
    </w:p>
    <w:p>
      <w:r>
        <w:rPr>
          <w:i/>
          <w:color w:val="A04000"/>
        </w:rPr>
        <w:t>[PREENCHER: diagnóstico situacional do fator E5-F11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E5-F12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Professores qualificados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4</w:t>
            </w:r>
          </w:p>
        </w:tc>
      </w:tr>
    </w:tbl>
    <w:p>
      <w:r>
        <w:t>Definição de referência: Garantir que quem ensina nas escolas tenha o estudo e o preparo necessário para dar uma boa aula.</w:t>
      </w:r>
    </w:p>
    <w:p>
      <w:r>
        <w:rPr>
          <w:i/>
          <w:color w:val="A04000"/>
        </w:rPr>
        <w:t>[PREENCHER: diagnóstico situacional do fator E5-F12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E5-F13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Acesso aos serviços de energia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7</w:t>
            </w:r>
          </w:p>
        </w:tc>
      </w:tr>
    </w:tbl>
    <w:p>
      <w:r>
        <w:t>Definição de referência: Garantir que todas as pessoas, inclusive nas áreas rurais ou isoladas, tenham eletricidade em casa, na escola, no hospital, etc.</w:t>
      </w:r>
    </w:p>
    <w:p>
      <w:r>
        <w:rPr>
          <w:i/>
          <w:color w:val="A04000"/>
        </w:rPr>
        <w:t>[PREENCHER: diagnóstico situacional do fator E5-F13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E5-F14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Serviços de energia modernos e sustentáveis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7</w:t>
            </w:r>
          </w:p>
        </w:tc>
      </w:tr>
    </w:tbl>
    <w:p>
      <w:r>
        <w:t>Definição de referência: Ter luz em casa que venha de fontes que não agridem a natureza e com um preço que todos consigam pagar.</w:t>
      </w:r>
    </w:p>
    <w:p>
      <w:r>
        <w:rPr>
          <w:i/>
          <w:color w:val="A04000"/>
        </w:rPr>
        <w:t>[PREENCHER: diagnóstico situacional do fator E5-F14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E5-F15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Empreendimento com elevado risco de desastres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8</w:t>
            </w:r>
          </w:p>
        </w:tc>
      </w:tr>
    </w:tbl>
    <w:p>
      <w:r>
        <w:t>Definição de referência: Fábricas, barragens ou outras obras que podem causar acidentes graves para as pessoas e a natureza ao redor.</w:t>
      </w:r>
    </w:p>
    <w:p>
      <w:r>
        <w:rPr>
          <w:i/>
          <w:color w:val="A04000"/>
        </w:rPr>
        <w:t>[PREENCHER: diagnóstico situacional do fator E5-F15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E5-F16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Educação para trabalho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8</w:t>
            </w:r>
          </w:p>
        </w:tc>
      </w:tr>
    </w:tbl>
    <w:p>
      <w:r>
        <w:t>Definição de referência: Preparar as pessoas com conhecimentos para conseguir um emprego.</w:t>
      </w:r>
    </w:p>
    <w:p>
      <w:r>
        <w:rPr>
          <w:i/>
          <w:color w:val="A04000"/>
        </w:rPr>
        <w:t>[PREENCHER: diagnóstico situacional do fator E5-F16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E5-F17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Promoção de cultura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8</w:t>
            </w:r>
          </w:p>
        </w:tc>
      </w:tr>
    </w:tbl>
    <w:p>
      <w:r>
        <w:t>Definição de referência: Valorização política e comunitária das manifestações culturais como música, arte e tradição.</w:t>
      </w:r>
    </w:p>
    <w:p>
      <w:r>
        <w:rPr>
          <w:i/>
          <w:color w:val="A04000"/>
        </w:rPr>
        <w:t>[PREENCHER: diagnóstico situacional do fator E5-F17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E5-F18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Acesso à cultura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8</w:t>
            </w:r>
          </w:p>
        </w:tc>
      </w:tr>
    </w:tbl>
    <w:p>
      <w:r>
        <w:t>Definição de referência: Poder participar de festas, shows, teatro, museus e outras atividades culturais, perto de casa e sem custar caro.</w:t>
      </w:r>
    </w:p>
    <w:p>
      <w:r>
        <w:rPr>
          <w:i/>
          <w:color w:val="A04000"/>
        </w:rPr>
        <w:t>[PREENCHER: diagnóstico situacional do fator E5-F18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E5-F19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Sistema viário – vias municipais, estaduais e federais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9</w:t>
            </w:r>
          </w:p>
        </w:tc>
      </w:tr>
    </w:tbl>
    <w:p>
      <w:r>
        <w:t>Definição de referência: Conjunto de ruas, estradas e rodovias que ligam cidades e regiões. Facilita o transporte de pessoas e produtos, impulsionando o comércio.</w:t>
      </w:r>
    </w:p>
    <w:p>
      <w:r>
        <w:rPr>
          <w:i/>
          <w:color w:val="A04000"/>
        </w:rPr>
        <w:t>[PREENCHER: diagnóstico situacional do fator E5-F19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E5-F20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Infraestrutura sustentável e resiliente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9</w:t>
            </w:r>
          </w:p>
        </w:tc>
      </w:tr>
    </w:tbl>
    <w:p>
      <w:r>
        <w:t>Definição de referência: Estruturas físicas duráveis e adaptadas às mudanças climáticas. Reduz riscos de desastres e promove bem-estar.</w:t>
      </w:r>
    </w:p>
    <w:p>
      <w:r>
        <w:rPr>
          <w:i/>
          <w:color w:val="A04000"/>
        </w:rPr>
        <w:t>[PREENCHER: diagnóstico situacional do fator E5-F20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E5-F21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Tecnologias de informação e comunicação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9</w:t>
            </w:r>
          </w:p>
        </w:tc>
      </w:tr>
    </w:tbl>
    <w:p>
      <w:r>
        <w:t>Definição de referência: São as ferramentas que usamos para nos conectar, como computadores, internet e celulares.</w:t>
      </w:r>
    </w:p>
    <w:p>
      <w:r>
        <w:rPr>
          <w:i/>
          <w:color w:val="A04000"/>
        </w:rPr>
        <w:t>[PREENCHER: diagnóstico situacional do fator E5-F21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E5-F22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Habitação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11</w:t>
            </w:r>
          </w:p>
        </w:tc>
      </w:tr>
    </w:tbl>
    <w:p>
      <w:r>
        <w:t>Definição de referência: Ter uma casa segura, com teto, paredes e em um lugar protegido para morar com a família.</w:t>
      </w:r>
    </w:p>
    <w:p>
      <w:r>
        <w:rPr>
          <w:i/>
          <w:color w:val="A04000"/>
        </w:rPr>
        <w:t>[PREENCHER: diagnóstico situacional do fator E5-F22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E5-F23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Transportes seguros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11</w:t>
            </w:r>
          </w:p>
        </w:tc>
      </w:tr>
    </w:tbl>
    <w:p>
      <w:r>
        <w:t>Definição de referência: Ônibus, trens e barcos que funcionem bem e que levem as pessoas aos lugares sem risco de acidentes.</w:t>
      </w:r>
    </w:p>
    <w:p>
      <w:r>
        <w:rPr>
          <w:i/>
          <w:color w:val="A04000"/>
        </w:rPr>
        <w:t>[PREENCHER: diagnóstico situacional do fator E5-F23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E5-F24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Urbanização e infraestrutura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11</w:t>
            </w:r>
          </w:p>
        </w:tc>
      </w:tr>
    </w:tbl>
    <w:p>
      <w:r>
        <w:t>Definição de referência: Planejamento urbano com acesso a serviços básicos. Melhora a qualidade de vida e reduz desigualdades territoriais.</w:t>
      </w:r>
    </w:p>
    <w:p>
      <w:r>
        <w:rPr>
          <w:i/>
          <w:color w:val="A04000"/>
        </w:rPr>
        <w:t>[PREENCHER: diagnóstico situacional do fator E5-F24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E5-F25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Equipamentos públicos de lazer e cultura seguros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11</w:t>
            </w:r>
          </w:p>
        </w:tc>
      </w:tr>
    </w:tbl>
    <w:p>
      <w:r>
        <w:t>Definição de referência: Praças, quadras e centros culturais bem cuidados e seguros para todos usarem.</w:t>
      </w:r>
    </w:p>
    <w:p>
      <w:r>
        <w:rPr>
          <w:i/>
          <w:color w:val="A04000"/>
        </w:rPr>
        <w:t>[PREENCHER: diagnóstico situacional do fator E5-F25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E5-F26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Esportes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11</w:t>
            </w:r>
          </w:p>
        </w:tc>
      </w:tr>
    </w:tbl>
    <w:p>
      <w:r>
        <w:t>Definição de referência: Acesso a atividades físicas e esportivas nos territórios. Promove saúde, inclusão e cidadania.</w:t>
      </w:r>
    </w:p>
    <w:p>
      <w:r>
        <w:rPr>
          <w:i/>
          <w:color w:val="A04000"/>
        </w:rPr>
        <w:t>[PREENCHER: diagnóstico situacional do fator E5-F26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E5-F27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Biblioteca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11</w:t>
            </w:r>
          </w:p>
        </w:tc>
      </w:tr>
    </w:tbl>
    <w:p>
      <w:r>
        <w:t>Definição de referência: Acesso a livros e, por meio deles, à leitura, à cultura e ao conhecimento. Contribui para a educação e inclusão cultural.</w:t>
      </w:r>
    </w:p>
    <w:p>
      <w:r>
        <w:rPr>
          <w:i/>
          <w:color w:val="A04000"/>
        </w:rPr>
        <w:t>[PREENCHER: diagnóstico situacional do fator E5-F27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E5-F28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Lazer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11</w:t>
            </w:r>
          </w:p>
        </w:tc>
      </w:tr>
    </w:tbl>
    <w:p>
      <w:r>
        <w:t>Definição de referência: Espaços e atividades para recreação e convívio social. Favorece saúde mental e relações comunitárias.</w:t>
      </w:r>
    </w:p>
    <w:p>
      <w:r>
        <w:rPr>
          <w:i/>
          <w:color w:val="A04000"/>
        </w:rPr>
        <w:t>[PREENCHER: diagnóstico situacional do fator E5-F28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E5-F29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Valorização dos saberes e práticas locais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12</w:t>
            </w:r>
          </w:p>
        </w:tc>
      </w:tr>
    </w:tbl>
    <w:p>
      <w:r>
        <w:t>Definição de referência: Reconhecer e dar valor ao que a comunidade sabe e faz, como receitas, festas, artesanato e modos de cuidar da terra.</w:t>
      </w:r>
    </w:p>
    <w:p>
      <w:r>
        <w:rPr>
          <w:i/>
          <w:color w:val="A04000"/>
        </w:rPr>
        <w:t>[PREENCHER: diagnóstico situacional do fator E5-F29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E5-F30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Acesso a iluminação pública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11</w:t>
            </w:r>
          </w:p>
        </w:tc>
      </w:tr>
    </w:tbl>
    <w:p>
      <w:r>
        <w:t>Definição de referência: Ter postes de luz funcionando nas ruas, deixando os caminhos mais seguros à noite.</w:t>
      </w:r>
    </w:p>
    <w:p>
      <w:r>
        <w:rPr>
          <w:i/>
          <w:color w:val="A04000"/>
        </w:rPr>
        <w:t>[PREENCHER: diagnóstico situacional do fator E5-F30 na localidade, citando a fonte e o ano de cada dado, ou apenas Sem diagnóstico disponível.]</w:t>
      </w:r>
    </w:p>
    <w:p>
      <w:pPr>
        <w:pStyle w:val="Heading1"/>
      </w:pPr>
      <w:r>
        <w:t>Eixo 6. A Voz na Mesa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Contradição central: [PREENCHER: opcional; se não houver, apague a tabela inteira]</w:t>
            </w:r>
          </w:p>
        </w:tc>
      </w:tr>
      <w:tr>
        <w:tc>
          <w:tcPr>
            <w:tcW w:type="dxa" w:w="8640"/>
          </w:tcPr>
          <w:p>
            <w:r>
              <w:t>Foco pedagógico: [PREENCHER: opcional]</w:t>
            </w:r>
          </w:p>
        </w:tc>
      </w:tr>
    </w:tbl>
    <w:p>
      <w:r>
        <w:rPr>
          <w:i/>
          <w:color w:val="A04000"/>
        </w:rPr>
        <w:t>[PREENCHER: introdução do eixo, opcional]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E6-F01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Associação de moradores e lideranças locais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11</w:t>
            </w:r>
          </w:p>
        </w:tc>
      </w:tr>
    </w:tbl>
    <w:p>
      <w:r>
        <w:t>Definição de referência: Grupos de vizinhos e pessoas de referência que se organizam para melhorar o bairro e defender a comunidade.</w:t>
      </w:r>
    </w:p>
    <w:p>
      <w:r>
        <w:rPr>
          <w:i/>
          <w:color w:val="A04000"/>
        </w:rPr>
        <w:t>[PREENCHER: diagnóstico situacional do fator E6-F01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E6-F02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Mobilização de redes e grupos organizados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11</w:t>
            </w:r>
          </w:p>
        </w:tc>
      </w:tr>
    </w:tbl>
    <w:p>
      <w:r>
        <w:t>Definição de referência: Juntar pessoas e grupos para agir em conjunto por uma causa da comunidade.</w:t>
      </w:r>
    </w:p>
    <w:p>
      <w:r>
        <w:rPr>
          <w:i/>
          <w:color w:val="A04000"/>
        </w:rPr>
        <w:t>[PREENCHER: diagnóstico situacional do fator E6-F02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E6-F03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Rádios comunitárias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11</w:t>
            </w:r>
          </w:p>
        </w:tc>
      </w:tr>
    </w:tbl>
    <w:p>
      <w:r>
        <w:t>Definição de referência: Rádios feitas pela própria comunidade, que informam e dão voz aos moradores da região.</w:t>
      </w:r>
    </w:p>
    <w:p>
      <w:r>
        <w:rPr>
          <w:i/>
          <w:color w:val="A04000"/>
        </w:rPr>
        <w:t>[PREENCHER: diagnóstico situacional do fator E6-F03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E6-F04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Parcerias entre instituições públicas, privadas e com a sociedade civil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11</w:t>
            </w:r>
          </w:p>
        </w:tc>
      </w:tr>
    </w:tbl>
    <w:p>
      <w:r>
        <w:t>Definição de referência: Quando governo, empresas e grupos da comunidade trabalham juntos para resolver problemas.</w:t>
      </w:r>
    </w:p>
    <w:p>
      <w:r>
        <w:rPr>
          <w:i/>
          <w:color w:val="A04000"/>
        </w:rPr>
        <w:t>[PREENCHER: diagnóstico situacional do fator E6-F04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E6-F05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Mutirão de limpeza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11</w:t>
            </w:r>
          </w:p>
        </w:tc>
      </w:tr>
    </w:tbl>
    <w:p>
      <w:r>
        <w:t>Definição de referência: Quando os moradores se juntam num dia para limpar ruas, rios e terrenos da comunidade.</w:t>
      </w:r>
    </w:p>
    <w:p>
      <w:r>
        <w:rPr>
          <w:i/>
          <w:color w:val="A04000"/>
        </w:rPr>
        <w:t>[PREENCHER: diagnóstico situacional do fator E6-F05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E6-F06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Combate ao crime organizado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16</w:t>
            </w:r>
          </w:p>
        </w:tc>
      </w:tr>
    </w:tbl>
    <w:p>
      <w:r>
        <w:t>Definição de referência: Ações da polícia e da justiça contra grupos criminosos, como os que vendem drogas e armas.</w:t>
      </w:r>
    </w:p>
    <w:p>
      <w:r>
        <w:rPr>
          <w:i/>
          <w:color w:val="A04000"/>
        </w:rPr>
        <w:t>[PREENCHER: diagnóstico situacional do fator E6-F06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E6-F07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Participação social na tomada de decisão responsiva, inclusiva e participativa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16</w:t>
            </w:r>
          </w:p>
        </w:tc>
      </w:tr>
    </w:tbl>
    <w:p>
      <w:r>
        <w:t>Definição de referência: Garantir que a população possa opinar e ajudar a decidir o que o governo faz na comunidade.</w:t>
      </w:r>
    </w:p>
    <w:p>
      <w:r>
        <w:rPr>
          <w:i/>
          <w:color w:val="A04000"/>
        </w:rPr>
        <w:t>[PREENCHER: diagnóstico situacional do fator E6-F07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E6-F08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Corrupção e suborno (em todos os níveis)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16</w:t>
            </w:r>
          </w:p>
        </w:tc>
      </w:tr>
    </w:tbl>
    <w:p>
      <w:r>
        <w:t>Definição de referência: Roubar dinheiro público ou dar dinheiro para funcionários do governo para conseguir algo de forma errada.</w:t>
      </w:r>
    </w:p>
    <w:p>
      <w:r>
        <w:rPr>
          <w:i/>
          <w:color w:val="A04000"/>
        </w:rPr>
        <w:t>[PREENCHER: diagnóstico situacional do fator E6-F08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E6-F09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Instituições públicas e privadas em todos os níveis (transparência ativa)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16</w:t>
            </w:r>
          </w:p>
        </w:tc>
      </w:tr>
    </w:tbl>
    <w:p>
      <w:r>
        <w:t>Definição de referência: Órgãos do governo e empresas que mostram com clareza o que fazem e como usam o dinheiro.</w:t>
      </w:r>
    </w:p>
    <w:p>
      <w:r>
        <w:rPr>
          <w:i/>
          <w:color w:val="A04000"/>
        </w:rPr>
        <w:t>[PREENCHER: diagnóstico situacional do fator E6-F09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E6-F11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Comunicação comunitária – grupos de mensagens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11</w:t>
            </w:r>
          </w:p>
        </w:tc>
      </w:tr>
    </w:tbl>
    <w:p>
      <w:r>
        <w:t>Definição de referência: Grupos de celular, como os de WhatsApp, usados pelos moradores para avisar, informar e se ajudar.</w:t>
      </w:r>
    </w:p>
    <w:p>
      <w:r>
        <w:rPr>
          <w:i/>
          <w:color w:val="A04000"/>
        </w:rPr>
        <w:t>[PREENCHER: diagnóstico situacional do fator E6-F11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E6-F15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Grupos de escuta diários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17</w:t>
            </w:r>
          </w:p>
        </w:tc>
      </w:tr>
    </w:tbl>
    <w:p>
      <w:r>
        <w:t>Definição de referência: Encontros ou canais onde as pessoas podem falar do que sentem e do que precisam, sendo ouvidas com frequência.</w:t>
      </w:r>
    </w:p>
    <w:p>
      <w:r>
        <w:rPr>
          <w:i/>
          <w:color w:val="A04000"/>
        </w:rPr>
        <w:t>[PREENCHER: diagnóstico situacional do fator E6-F15 na localidade, citando a fonte e o ano de cada dado, ou apenas Sem diagnóstico disponível.]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E6-F16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Igrejas, grupos religiosos e outros coletivos que apoiam as situações de emergência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17</w:t>
            </w:r>
          </w:p>
        </w:tc>
      </w:tr>
    </w:tbl>
    <w:p>
      <w:r>
        <w:t>Definição de referência: Igrejas e outros grupos que oferecem abrigo, comida e apoio às pessoas em momentos de desastre.</w:t>
      </w:r>
    </w:p>
    <w:p>
      <w:r>
        <w:rPr>
          <w:i/>
          <w:color w:val="A04000"/>
        </w:rPr>
        <w:t>[PREENCHER: diagnóstico situacional do fator E6-F16 na localidade, citando a fonte e o ano de cada dado, ou apenas Sem diagnóstico disponível.]</w:t>
      </w:r>
    </w:p>
    <w:p>
      <w:pPr>
        <w:pStyle w:val="Heading1"/>
      </w:pPr>
      <w:r>
        <w:t>Síntese estratégica</w:t>
      </w:r>
    </w:p>
    <w:p>
      <w:r>
        <w:rPr>
          <w:i/>
          <w:color w:val="A04000"/>
        </w:rPr>
        <w:t>[PREENCHER: opcional. Pode usar títulos de nível 2, como Nós críticos, Potencialidades e Prioridades]</w:t>
      </w:r>
    </w:p>
    <w:p>
      <w:pPr>
        <w:pStyle w:val="Heading1"/>
      </w:pPr>
      <w:r>
        <w:t>Notas metodológicas e fontes</w:t>
      </w:r>
    </w:p>
    <w:p>
      <w:r>
        <w:rPr>
          <w:i/>
          <w:color w:val="A04000"/>
        </w:rPr>
        <w:t>[PREENCHER: como o diagnóstico foi produzido, período de referência e lista de fontes consultadas]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